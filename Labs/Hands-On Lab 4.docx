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Angular Lab Manual – Components and Data Binding</w:t>
      </w:r>
    </w:p>
    <w:p>
      <w:pPr>
        <w:pStyle w:val="Heading1"/>
      </w:pPr>
      <w:r>
        <w:t>Lab 1: Introduction to Angular Components</w:t>
      </w:r>
    </w:p>
    <w:p>
      <w:r>
        <w:t>Objective: Understand Angular components.</w:t>
      </w:r>
    </w:p>
    <w:p>
      <w:r>
        <w:t>Create a new Angular project and generate a component named student.</w:t>
      </w:r>
    </w:p>
    <w:p>
      <w:r>
        <w:t>Display static content using the component selector.</w:t>
      </w:r>
    </w:p>
    <w:p>
      <w:pPr>
        <w:pStyle w:val="Heading1"/>
      </w:pPr>
      <w:r>
        <w:t>Lab 2: Interpolation in Angular</w:t>
      </w:r>
    </w:p>
    <w:p>
      <w:r>
        <w:t>Create name, course, and duration variables.</w:t>
      </w:r>
    </w:p>
    <w:p>
      <w:r>
        <w:t>Display values using interpolation syntax {{ }}.</w:t>
      </w:r>
    </w:p>
    <w:p>
      <w:r>
        <w:t>Add calculated expressions.</w:t>
      </w:r>
    </w:p>
    <w:p>
      <w:pPr>
        <w:pStyle w:val="Heading1"/>
      </w:pPr>
      <w:r>
        <w:t>Lab 3: Property Binding</w:t>
      </w:r>
    </w:p>
    <w:p>
      <w:r>
        <w:t>Use [src], [disabled], and [placeholder] property bindings.</w:t>
      </w:r>
    </w:p>
    <w:p>
      <w:r>
        <w:t>Observe dynamic UI updates.</w:t>
      </w:r>
    </w:p>
    <w:p>
      <w:pPr>
        <w:pStyle w:val="Heading1"/>
      </w:pPr>
      <w:r>
        <w:t>Lab 4: Event Binding</w:t>
      </w:r>
    </w:p>
    <w:p>
      <w:r>
        <w:t>Handle click and keyboard events.</w:t>
      </w:r>
    </w:p>
    <w:p>
      <w:r>
        <w:t>Display messages and click counts.</w:t>
      </w:r>
    </w:p>
    <w:p>
      <w:pPr>
        <w:pStyle w:val="Heading1"/>
      </w:pPr>
      <w:r>
        <w:t>Lab 5: Two-Way Binding &amp; ngModel</w:t>
      </w:r>
    </w:p>
    <w:p>
      <w:r>
        <w:t>Import FormsModule.</w:t>
      </w:r>
    </w:p>
    <w:p>
      <w:r>
        <w:t>Use [(ngModel)] to bind textbox and component data.</w:t>
      </w:r>
    </w:p>
    <w:p>
      <w:pPr>
        <w:pStyle w:val="Heading1"/>
      </w:pPr>
      <w:r>
        <w:t>Lab 6: ngModelChange &amp; Change Event</w:t>
      </w:r>
    </w:p>
    <w:p>
      <w:r>
        <w:t>Compare ngModelChange and change events.</w:t>
      </w:r>
    </w:p>
    <w:p>
      <w:r>
        <w:t>Display captured values from both events.</w:t>
      </w:r>
    </w:p>
    <w:p>
      <w:pPr>
        <w:pStyle w:val="Heading1"/>
      </w:pPr>
      <w:r>
        <w:t>Lab 7: Adding Child Component</w:t>
      </w:r>
    </w:p>
    <w:p>
      <w:r>
        <w:t>Generate a child component.</w:t>
      </w:r>
    </w:p>
    <w:p>
      <w:r>
        <w:t>Use selector in parent component.</w:t>
      </w:r>
    </w:p>
    <w:p>
      <w:r>
        <w:t>Pass data using @Input().</w:t>
      </w:r>
    </w:p>
    <w:p>
      <w:pPr>
        <w:pStyle w:val="Heading1"/>
      </w:pPr>
      <w:r>
        <w:t>Mini Project</w:t>
      </w:r>
    </w:p>
    <w:p>
      <w:r>
        <w:t>Build a Student Management Dashboard using all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Saket Karnik</dc:creator>
  <keywords/>
  <dc:description>generated by python-docx</dc:description>
  <lastModifiedBy>Saket Karnik</lastModifiedBy>
  <revision>1</revision>
  <dcterms:created xsi:type="dcterms:W3CDTF">2026-07-08T07:04:23.9074993Z</dcterms:created>
  <dcterms:modified xsi:type="dcterms:W3CDTF">2026-07-08T07:04:23.9074993Z</dcterms:modified>
  <category/>
</coreProperties>
</file>