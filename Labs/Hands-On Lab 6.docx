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 Assignment: Angular Component Communication</w:t>
      </w:r>
    </w:p>
    <w:p>
      <w:r>
        <w:br/>
        <w:t>Objective</w:t>
        <w:br/>
        <w:br/>
        <w:t>By the end of this lab, students will be able to:</w:t>
        <w:br/>
        <w:t>• Understand Angular component communication concepts.</w:t>
        <w:br/>
        <w:t>• Pass data from a parent component to a child component using @Input().</w:t>
        <w:br/>
        <w:t>• Pass data from a child component to a parent component using @Output() and EventEmitter.</w:t>
        <w:br/>
        <w:t>• Develop and test component interaction in an Angular application.</w:t>
        <w:br/>
        <w:br/>
        <w:t>Prerequisites</w:t>
        <w:br/>
        <w:t>• Basic knowledge of Angular components.</w:t>
        <w:br/>
        <w:t>• Node.js and Angular CLI installed.</w:t>
        <w:br/>
        <w:t>• Familiarity with TypeScript and Angular project structure.</w:t>
        <w:br/>
        <w:br/>
        <w:t>Lab Duration</w:t>
        <w:br/>
        <w:t>2 Hours</w:t>
        <w:br/>
        <w:br/>
        <w:t>Problem Statement</w:t>
        <w:br/>
        <w:t>Develop a simple Student Information Management Application where:</w:t>
        <w:br/>
        <w:t>1. A parent component stores student details.</w:t>
        <w:br/>
        <w:t>2. Student details are displayed in a child component.</w:t>
        <w:br/>
        <w:t>3. The child component can send an event back to the parent indicating that the student has been selected.</w:t>
        <w:br/>
        <w:t>4. The parent component updates the UI based on the child's response.</w:t>
        <w:br/>
        <w:br/>
        <w:t>Task 1: Create an Angular Project</w:t>
        <w:br/>
        <w:t>ng new component-communication-lab</w:t>
        <w:br/>
        <w:t>cd component-communication-lab</w:t>
        <w:br/>
        <w:t>ng serve</w:t>
        <w:br/>
        <w:br/>
        <w:t>Task 2: Generate Components</w:t>
        <w:br/>
        <w:t>ng generate component parent</w:t>
        <w:br/>
        <w:t>ng generate component child</w:t>
        <w:br/>
        <w:br/>
        <w:t>Task 3: Parent to Child Communication</w:t>
        <w:br/>
        <w:t>Step 1: Define Data in Parent Component</w:t>
        <w:br/>
        <w:t>parent.component.ts</w:t>
        <w:br/>
        <w:t>export class ParentComponent {</w:t>
        <w:br/>
        <w:t xml:space="preserve">  studentName: string = 'John Smith';</w:t>
        <w:br/>
        <w:t xml:space="preserve">  studentId: number = 101;</w:t>
        <w:br/>
        <w:t>}</w:t>
        <w:br/>
        <w:br/>
        <w:t>Step 2: Pass Data to Child Component</w:t>
        <w:br/>
        <w:t>parent.component.html</w:t>
        <w:br/>
        <w:t>&lt;app-child [name]="studentName" [id]="studentId"&gt;&lt;/app-child&gt;</w:t>
        <w:br/>
        <w:br/>
        <w:t>Step 3: Receive Data in Child Component</w:t>
        <w:br/>
        <w:t>child.component.ts</w:t>
        <w:br/>
        <w:t>@Input() name!: string;</w:t>
        <w:br/>
        <w:t>@Input() id!: number;</w:t>
        <w:br/>
        <w:br/>
        <w:t>Step 4: Display Data</w:t>
        <w:br/>
        <w:t>child.component.html</w:t>
        <w:br/>
        <w:t>Student Name: {{ name }}</w:t>
        <w:br/>
        <w:t>Student ID: {{ id }}</w:t>
        <w:br/>
        <w:br/>
        <w:t>Task 4: Child to Parent Communication</w:t>
        <w:br/>
        <w:t>child.component.ts</w:t>
        <w:br/>
        <w:t>@Output() studentSelected = new EventEmitter&lt;string&gt;();</w:t>
        <w:br/>
        <w:br/>
        <w:t>selectStudent() {</w:t>
        <w:br/>
        <w:t xml:space="preserve">  this.studentSelected.emit(this.name);</w:t>
        <w:br/>
        <w:t>}</w:t>
        <w:br/>
        <w:br/>
        <w:t>child.component.html</w:t>
        <w:br/>
        <w:t>&lt;button (click)="selectStudent()"&gt;Select Student&lt;/button&gt;</w:t>
        <w:br/>
        <w:br/>
        <w:t>parent.component.html</w:t>
        <w:br/>
        <w:t>&lt;app-child</w:t>
        <w:br/>
        <w:t xml:space="preserve"> [name]="studentName"</w:t>
        <w:br/>
        <w:t xml:space="preserve"> [id]="studentId"</w:t>
        <w:br/>
        <w:t xml:space="preserve"> (studentSelected)="onStudentSelected($event)"&gt;</w:t>
        <w:br/>
        <w:t>&lt;/app-child&gt;</w:t>
        <w:br/>
        <w:br/>
        <w:t>parent.component.ts</w:t>
        <w:br/>
        <w:t>message: string = '';</w:t>
        <w:br/>
        <w:br/>
        <w:t>onStudentSelected(student: string) {</w:t>
        <w:br/>
        <w:t xml:space="preserve">  this.message = student + ' has been selected.';</w:t>
        <w:br/>
        <w:t>}</w:t>
        <w:br/>
        <w:br/>
        <w:t>Task 5: Integrate Parent Component in App Component</w:t>
        <w:br/>
        <w:t>app.component.html</w:t>
        <w:br/>
        <w:t>&lt;app-parent&gt;&lt;/app-parent&gt;</w:t>
        <w:br/>
        <w:br/>
        <w:t>Student Activities</w:t>
        <w:br/>
        <w:t>Activity 1: Pass Course Name and Semester from Parent to Child.</w:t>
        <w:br/>
        <w:t>Activity 2: Create a Remove Student button and send an event to Parent.</w:t>
        <w:br/>
        <w:t>Activity 3: Pass an entire Student object instead of individual properties.</w:t>
        <w:br/>
        <w:br/>
        <w:t>Deliverables</w:t>
        <w:br/>
        <w:t>1. Angular project source code.</w:t>
        <w:br/>
        <w:t>2. Screenshots showing Parent-to-Child communication.</w:t>
        <w:br/>
        <w:t>3. Screenshots showing Child-to-Parent communication.</w:t>
        <w:br/>
        <w:t>4. Output screenshots for all activities.</w:t>
        <w:br/>
        <w:br/>
        <w:t>Viva Questions</w:t>
        <w:br/>
        <w:t>1. What is component communication in Angular?</w:t>
        <w:br/>
        <w:t>2. What is the purpose of @Input()?</w:t>
        <w:br/>
        <w:t>3. How does @Output() work?</w:t>
        <w:br/>
        <w:t>4. What is EventEmitter?</w:t>
        <w:br/>
        <w:t>5. When should Parent-to-Child communication be used?</w:t>
        <w:br/>
        <w:t>6. When should Child-to-Parent communication be used?</w:t>
        <w:br/>
        <w:t>7. Can a child component directly modify parent data?</w:t>
        <w:br/>
        <w:t>8. What is property binding?</w:t>
        <w:br/>
        <w:t>9. What is event binding?</w:t>
        <w:br/>
        <w:t>10. What are the advantages of component communication in Angular?</w:t>
        <w:br/>
        <w:br/>
        <w:t>Evaluation Rubric</w:t>
        <w:br/>
        <w:t>Project Setup &amp; Execution: 10</w:t>
        <w:br/>
        <w:t>Parent-to-Child Implementation: 25</w:t>
        <w:br/>
        <w:t>Child-to-Parent Implementation: 25</w:t>
        <w:br/>
        <w:t>Additional Activities: 20</w:t>
        <w:br/>
        <w:t>Code Quality &amp; Documentation: 10</w:t>
        <w:br/>
        <w:t>Viva Performance: 10</w:t>
        <w:br/>
        <w:t>Total: 100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Saket Karnik</dc:creator>
  <keywords/>
  <dc:description>generated by python-docx</dc:description>
  <lastModifiedBy>Saket Karnik</lastModifiedBy>
  <revision>1</revision>
  <dcterms:created xsi:type="dcterms:W3CDTF">2026-07-09T07:06:38.0866411Z</dcterms:created>
  <dcterms:modified xsi:type="dcterms:W3CDTF">2026-07-09T07:06:38.0866411Z</dcterms:modified>
  <category/>
</coreProperties>
</file>