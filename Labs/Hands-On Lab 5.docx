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Assignment: Angular Directives and Pipes</w:t>
      </w:r>
    </w:p>
    <w:p>
      <w:r>
        <w:t>Duration: 4–5 Hours</w:t>
        <w:br/>
        <w:t>Difficulty Level: Intermediate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Use Angular directives (ngIf, ngFor, ngSwitch, ngClass, ngStyle)</w:t>
      </w:r>
    </w:p>
    <w:p>
      <w:pPr>
        <w:pStyle w:val="ListBullet"/>
      </w:pPr>
      <w:r>
        <w:t>Implement ngFor trackBy</w:t>
      </w:r>
    </w:p>
    <w:p>
      <w:pPr>
        <w:pStyle w:val="ListBullet"/>
      </w:pPr>
      <w:r>
        <w:t>Create custom directives</w:t>
      </w:r>
    </w:p>
    <w:p>
      <w:pPr>
        <w:pStyle w:val="ListBullet"/>
      </w:pPr>
      <w:r>
        <w:t>Use built-in and custom pipes</w:t>
      </w:r>
    </w:p>
    <w:p>
      <w:pPr>
        <w:pStyle w:val="ListBullet"/>
      </w:pPr>
      <w:r>
        <w:t>Use DatePipe, AsyncPipe, and KeyValuePipe</w:t>
      </w:r>
    </w:p>
    <w:p>
      <w:pPr>
        <w:pStyle w:val="ListBullet"/>
      </w:pPr>
      <w:r>
        <w:t>Use pipes in components and services</w:t>
      </w:r>
    </w:p>
    <w:p>
      <w:pPr>
        <w:pStyle w:val="Heading1"/>
      </w:pPr>
      <w:r>
        <w:t>Part A – Angular Directives</w:t>
      </w:r>
    </w:p>
    <w:p>
      <w:pPr>
        <w:pStyle w:val="ListBullet"/>
      </w:pPr>
      <w:r>
        <w:t>Task 1: ngIf – Show/Hide employee table using a toggle button.</w:t>
      </w:r>
    </w:p>
    <w:p>
      <w:pPr>
        <w:pStyle w:val="ListBullet"/>
      </w:pPr>
      <w:r>
        <w:t>Task 2: ngIf with else – Display Employee Records Available or No Records Found.</w:t>
      </w:r>
    </w:p>
    <w:p>
      <w:pPr>
        <w:pStyle w:val="ListBullet"/>
      </w:pPr>
      <w:r>
        <w:t>Task 3: ngFor – Display employee records in a table.</w:t>
      </w:r>
    </w:p>
    <w:p>
      <w:pPr>
        <w:pStyle w:val="ListBullet"/>
      </w:pPr>
      <w:r>
        <w:t>Task 4: ngFor with index – Display serial numbers.</w:t>
      </w:r>
    </w:p>
    <w:p>
      <w:pPr>
        <w:pStyle w:val="ListBullet"/>
      </w:pPr>
      <w:r>
        <w:t>Task 5: ngSwitch – Department-specific messages.</w:t>
      </w:r>
    </w:p>
    <w:p>
      <w:pPr>
        <w:pStyle w:val="ListBullet"/>
      </w:pPr>
      <w:r>
        <w:t>Task 6: ngClass – Style employee status dynamically.</w:t>
      </w:r>
    </w:p>
    <w:p>
      <w:pPr>
        <w:pStyle w:val="ListBullet"/>
      </w:pPr>
      <w:r>
        <w:t>Task 7: ngStyle – Style salary values dynamically.</w:t>
      </w:r>
    </w:p>
    <w:p>
      <w:pPr>
        <w:pStyle w:val="ListBullet"/>
      </w:pPr>
      <w:r>
        <w:t>Task 8: ngFor trackBy – Implement trackByEmployeeId().</w:t>
      </w:r>
    </w:p>
    <w:p>
      <w:pPr>
        <w:pStyle w:val="ListBullet"/>
      </w:pPr>
      <w:r>
        <w:t>Task 9: Custom Directive – Create appHighlight directive.</w:t>
      </w:r>
    </w:p>
    <w:p>
      <w:pPr>
        <w:pStyle w:val="Heading1"/>
      </w:pPr>
      <w:r>
        <w:t>Part B – Angular Pipes</w:t>
      </w:r>
    </w:p>
    <w:p>
      <w:pPr>
        <w:pStyle w:val="ListBullet"/>
      </w:pPr>
      <w:r>
        <w:t>Task 10: Date Pipe</w:t>
      </w:r>
    </w:p>
    <w:p>
      <w:pPr>
        <w:pStyle w:val="ListBullet"/>
      </w:pPr>
      <w:r>
        <w:t>Task 11: Currency Pipe</w:t>
      </w:r>
    </w:p>
    <w:p>
      <w:pPr>
        <w:pStyle w:val="ListBullet"/>
      </w:pPr>
      <w:r>
        <w:t>Task 12: Percent Pipe</w:t>
      </w:r>
    </w:p>
    <w:p>
      <w:pPr>
        <w:pStyle w:val="ListBullet"/>
      </w:pPr>
      <w:r>
        <w:t>Task 13: KeyValue Pipe</w:t>
      </w:r>
    </w:p>
    <w:p>
      <w:pPr>
        <w:pStyle w:val="ListBullet"/>
      </w:pPr>
      <w:r>
        <w:t>Task 14: Async Pipe</w:t>
      </w:r>
    </w:p>
    <w:p>
      <w:pPr>
        <w:pStyle w:val="Heading1"/>
      </w:pPr>
      <w:r>
        <w:t>Part C – Angular Custom Pipes</w:t>
      </w:r>
    </w:p>
    <w:p>
      <w:pPr>
        <w:pStyle w:val="ListBullet"/>
      </w:pPr>
      <w:r>
        <w:t>Task 15: Status Pipe (A → Active, I → Inactive).</w:t>
      </w:r>
    </w:p>
    <w:p>
      <w:pPr>
        <w:pStyle w:val="ListBullet"/>
      </w:pPr>
      <w:r>
        <w:t>Task 16: Grade Pipe (Score to Grade conversion).</w:t>
      </w:r>
    </w:p>
    <w:p>
      <w:pPr>
        <w:pStyle w:val="Heading1"/>
      </w:pPr>
      <w:r>
        <w:t>Part D – Using Pipes in Components &amp; Services</w:t>
      </w:r>
    </w:p>
    <w:p>
      <w:pPr>
        <w:pStyle w:val="ListBullet"/>
      </w:pPr>
      <w:r>
        <w:t>Task 17: Use DatePipe in a Component.</w:t>
      </w:r>
    </w:p>
    <w:p>
      <w:pPr>
        <w:pStyle w:val="ListBullet"/>
      </w:pPr>
      <w:r>
        <w:t>Task 18: Use DatePipe in a Service.</w:t>
      </w:r>
    </w:p>
    <w:p>
      <w:pPr>
        <w:pStyle w:val="ListBullet"/>
      </w:pPr>
      <w:r>
        <w:t>Task 19: Inject and use a custom pipe in a Component.</w:t>
      </w:r>
    </w:p>
    <w:p>
      <w:pPr>
        <w:pStyle w:val="Heading1"/>
      </w:pPr>
      <w:r>
        <w:t>Final Mini Project</w:t>
      </w:r>
    </w:p>
    <w:p>
      <w:pPr>
        <w:pStyle w:val="ListBullet"/>
      </w:pPr>
      <w:r>
        <w:t>Build a complete Employee Dashboard using all directives and pipes.</w:t>
      </w:r>
    </w:p>
    <w:p>
      <w:pPr>
        <w:pStyle w:val="ListBullet"/>
      </w:pPr>
      <w:r>
        <w:t>Include employee table, department filter, live timer, custom directive, and custom pipes.</w:t>
      </w:r>
    </w:p>
    <w:p>
      <w:pPr>
        <w:pStyle w:val="Heading1"/>
      </w:pPr>
      <w:r>
        <w:t>Deliverables</w:t>
      </w:r>
    </w:p>
    <w:p>
      <w:pPr>
        <w:pStyle w:val="ListBullet"/>
      </w:pPr>
      <w:r>
        <w:t>Source Code</w:t>
      </w:r>
    </w:p>
    <w:p>
      <w:pPr>
        <w:pStyle w:val="ListBullet"/>
      </w:pPr>
      <w:r>
        <w:t>Screenshots</w:t>
      </w:r>
    </w:p>
    <w:p>
      <w:pPr>
        <w:pStyle w:val="ListBullet"/>
      </w:pPr>
      <w:r>
        <w:t>Implementation Report</w:t>
      </w:r>
    </w:p>
    <w:p>
      <w:pPr>
        <w:pStyle w:val="Heading1"/>
      </w:pPr>
      <w:r>
        <w:t>Evaluation Rubric (100 Marks)</w:t>
      </w:r>
    </w:p>
    <w:p>
      <w:pPr>
        <w:pStyle w:val="ListBullet"/>
      </w:pPr>
      <w:r>
        <w:t>ngIf: 10 Marks</w:t>
      </w:r>
    </w:p>
    <w:p>
      <w:pPr>
        <w:pStyle w:val="ListBullet"/>
      </w:pPr>
      <w:r>
        <w:t>ngFor &amp; TrackBy: 15 Marks</w:t>
      </w:r>
    </w:p>
    <w:p>
      <w:pPr>
        <w:pStyle w:val="ListBullet"/>
      </w:pPr>
      <w:r>
        <w:t>ngSwitch: 10 Marks</w:t>
      </w:r>
    </w:p>
    <w:p>
      <w:pPr>
        <w:pStyle w:val="ListBullet"/>
      </w:pPr>
      <w:r>
        <w:t>ngClass &amp; ngStyle: 10 Marks</w:t>
      </w:r>
    </w:p>
    <w:p>
      <w:pPr>
        <w:pStyle w:val="ListBullet"/>
      </w:pPr>
      <w:r>
        <w:t>Custom Directive: 15 Marks</w:t>
      </w:r>
    </w:p>
    <w:p>
      <w:pPr>
        <w:pStyle w:val="ListBullet"/>
      </w:pPr>
      <w:r>
        <w:t>Built-in Pipes: 15 Marks</w:t>
      </w:r>
    </w:p>
    <w:p>
      <w:pPr>
        <w:pStyle w:val="ListBullet"/>
      </w:pPr>
      <w:r>
        <w:t>Custom Pipes: 10 Marks</w:t>
      </w:r>
    </w:p>
    <w:p>
      <w:pPr>
        <w:pStyle w:val="ListBullet"/>
      </w:pPr>
      <w:r>
        <w:t>Pipes in Components &amp; Services: 10 Marks</w:t>
      </w:r>
    </w:p>
    <w:p>
      <w:pPr>
        <w:pStyle w:val="ListBullet"/>
      </w:pPr>
      <w:r>
        <w:t>UI and Code Quality: 5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Saket Karnik</dc:creator>
  <keywords/>
  <dc:description>generated by python-docx</dc:description>
  <lastModifiedBy>Saket Karnik</lastModifiedBy>
  <revision>1</revision>
  <dcterms:created xsi:type="dcterms:W3CDTF">2026-07-08T11:31:21.4634194Z</dcterms:created>
  <dcterms:modified xsi:type="dcterms:W3CDTF">2026-07-08T11:31:21.4634194Z</dcterms:modified>
  <category/>
</coreProperties>
</file>